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Tema 4 - Java</w:t>
      </w:r>
    </w:p>
    <w:p>
      <w:pPr>
        <w:pStyle w:val="Heading1"/>
      </w:pPr>
      <w:r>
        <w:t>1) Animal</w:t>
      </w:r>
    </w:p>
    <w:p>
      <w:r>
        <w:rPr>
          <w:rFonts w:ascii="Courier New" w:hAnsi="Courier New" w:eastAsia="Courier New"/>
          <w:sz w:val="20"/>
        </w:rPr>
        <w:br/>
        <w:t>import java.util.*;</w:t>
        <w:br/>
        <w:br/>
        <w:t>class Animal {</w:t>
        <w:br/>
        <w:t xml:space="preserve">    private String nume;</w:t>
        <w:br/>
        <w:t xml:space="preserve">    private String specie;</w:t>
        <w:br/>
        <w:t xml:space="preserve">    private int varsta;</w:t>
        <w:br/>
        <w:br/>
        <w:t xml:space="preserve">    public Animal() {</w:t>
        <w:br/>
        <w:t xml:space="preserve">        this.nume = "Necunoscut";</w:t>
        <w:br/>
        <w:t xml:space="preserve">        this.specie = "Necunoscuta";</w:t>
        <w:br/>
        <w:t xml:space="preserve">        this.varsta = 0;</w:t>
        <w:br/>
        <w:t xml:space="preserve">    }</w:t>
        <w:br/>
        <w:br/>
        <w:t xml:space="preserve">    public void afisareAnimal() {</w:t>
        <w:br/>
        <w:t xml:space="preserve">        System.out.println("=== Informatii Animal ===");</w:t>
        <w:br/>
        <w:t xml:space="preserve">        System.out.println("Nume   : " + nume);</w:t>
        <w:br/>
        <w:t xml:space="preserve">        System.out.println("Specie : " + specie);</w:t>
        <w:br/>
        <w:t xml:space="preserve">        System.out.println("Varsta : " + varsta + " ani");</w:t>
        <w:br/>
        <w:t xml:space="preserve">    }</w:t>
        <w:br/>
        <w:t>}</w:t>
        <w:br/>
        <w:br/>
        <w:t>public class MainAnimal {</w:t>
        <w:br/>
        <w:t xml:space="preserve">    public static void main(String[] args) {</w:t>
        <w:br/>
        <w:t xml:space="preserve">        Animal a = new Animal();</w:t>
        <w:br/>
        <w:t xml:space="preserve">        a.afisareAnimal();</w:t>
        <w:br/>
        <w:t xml:space="preserve">    }</w:t>
        <w:br/>
        <w:t>}</w:t>
        <w:br/>
      </w:r>
    </w:p>
    <w:p>
      <w:pPr>
        <w:pStyle w:val="Heading1"/>
      </w:pPr>
      <w:r>
        <w:t>2) Masina</w:t>
      </w:r>
    </w:p>
    <w:p>
      <w:r>
        <w:rPr>
          <w:rFonts w:ascii="Courier New" w:hAnsi="Courier New" w:eastAsia="Courier New"/>
          <w:sz w:val="20"/>
        </w:rPr>
        <w:br/>
        <w:t>import java.util.*;</w:t>
        <w:br/>
        <w:br/>
        <w:t>class Masina {</w:t>
        <w:br/>
        <w:t xml:space="preserve">    private String marca;</w:t>
        <w:br/>
        <w:t xml:space="preserve">    private String model;</w:t>
        <w:br/>
        <w:t xml:space="preserve">    private int an_fabricare;</w:t>
        <w:br/>
        <w:t xml:space="preserve">    private String culoare;</w:t>
        <w:br/>
        <w:t xml:space="preserve">    private double pret;</w:t>
        <w:br/>
        <w:br/>
        <w:t xml:space="preserve">    public Masina(String marca, String model, int an_fabricare, String culoare, double pret) {</w:t>
        <w:br/>
        <w:t xml:space="preserve">        this.marca = marca;</w:t>
        <w:br/>
        <w:t xml:space="preserve">        this.model = model;</w:t>
        <w:br/>
        <w:t xml:space="preserve">        this.an_fabricare = an_fabricare;</w:t>
        <w:br/>
        <w:t xml:space="preserve">        this.culoare = culoare;</w:t>
        <w:br/>
        <w:t xml:space="preserve">        this.pret = pret;</w:t>
        <w:br/>
        <w:t xml:space="preserve">    }</w:t>
        <w:br/>
        <w:br/>
        <w:t xml:space="preserve">    public void afisareMasina() {</w:t>
        <w:br/>
        <w:t xml:space="preserve">        System.out.println("=== Informatii Masina ===");</w:t>
        <w:br/>
        <w:t xml:space="preserve">        System.out.println("Marca        : " + marca);</w:t>
        <w:br/>
        <w:t xml:space="preserve">        System.out.println("Model        : " + model);</w:t>
        <w:br/>
        <w:t xml:space="preserve">        System.out.println("An fabricare : " + an_fabricare);</w:t>
        <w:br/>
        <w:t xml:space="preserve">        System.out.println("Culoare      : " + culoare);</w:t>
        <w:br/>
        <w:t xml:space="preserve">        System.out.println("Pret (EUR)   : " + pret);</w:t>
        <w:br/>
        <w:t xml:space="preserve">    }</w:t>
        <w:br/>
        <w:t>}</w:t>
        <w:br/>
        <w:br/>
        <w:t>public class MainMasina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System.out.print("Introdu marca: ");</w:t>
        <w:br/>
        <w:t xml:space="preserve">        String marca = sc.nextLine();</w:t>
        <w:br/>
        <w:br/>
        <w:t xml:space="preserve">        System.out.print("Introdu modelul: ");</w:t>
        <w:br/>
        <w:t xml:space="preserve">        String model = sc.nextLine();</w:t>
        <w:br/>
        <w:br/>
        <w:t xml:space="preserve">        System.out.print("Introdu anul de fabricare (int): ");</w:t>
        <w:br/>
        <w:t xml:space="preserve">        int an = Integer.parseInt(sc.nextLine().trim());</w:t>
        <w:br/>
        <w:br/>
        <w:t xml:space="preserve">        System.out.print("Introdu culoarea: ");</w:t>
        <w:br/>
        <w:t xml:space="preserve">        String culoare = sc.nextLine();</w:t>
        <w:br/>
        <w:br/>
        <w:t xml:space="preserve">        System.out.print("Introdu pretul (double): ");</w:t>
        <w:br/>
        <w:t xml:space="preserve">        double pret = Double.parseDouble(sc.nextLine().trim());</w:t>
        <w:br/>
        <w:br/>
        <w:t xml:space="preserve">        Masina m = new Masina(marca, model, an, culoare, pret);</w:t>
        <w:br/>
        <w:t xml:space="preserve">        System.out.println();</w:t>
        <w:br/>
        <w:t xml:space="preserve">        m.afisareMasina();</w:t>
        <w:br/>
        <w:t xml:space="preserve">    }</w:t>
        <w:br/>
        <w:t>}</w:t>
        <w:br/>
      </w:r>
    </w:p>
    <w:p>
      <w:pPr>
        <w:pStyle w:val="Heading1"/>
      </w:pPr>
      <w:r>
        <w:t>3) FacturaServiciu</w:t>
      </w:r>
    </w:p>
    <w:p>
      <w:r>
        <w:rPr>
          <w:rFonts w:ascii="Courier New" w:hAnsi="Courier New" w:eastAsia="Courier New"/>
          <w:sz w:val="20"/>
        </w:rPr>
        <w:br/>
        <w:t>import java.util.*;</w:t>
        <w:br/>
        <w:br/>
        <w:t>class FacturaServiciu {</w:t>
        <w:br/>
        <w:t xml:space="preserve">    private String denumireServiciu;</w:t>
        <w:br/>
        <w:t xml:space="preserve">    private double tarifOra;</w:t>
        <w:br/>
        <w:t xml:space="preserve">    private int numarOre;</w:t>
        <w:br/>
        <w:t xml:space="preserve">    private double valoareTotala;</w:t>
        <w:br/>
        <w:br/>
        <w:t xml:space="preserve">    public FacturaServiciu(String denumireServiciu, double tarifOra, int numarOre) {</w:t>
        <w:br/>
        <w:t xml:space="preserve">        this.denumireServiciu = denumireServiciu;</w:t>
        <w:br/>
        <w:t xml:space="preserve">        this.tarifOra = tarifOra;</w:t>
        <w:br/>
        <w:t xml:space="preserve">        this.numarOre = numarOre;</w:t>
        <w:br/>
        <w:t xml:space="preserve">        this.valoareTotala = 0.0;</w:t>
        <w:br/>
        <w:t xml:space="preserve">    }</w:t>
        <w:br/>
        <w:br/>
        <w:t xml:space="preserve">    public double calculeazaValoareTotala() {</w:t>
        <w:br/>
        <w:t xml:space="preserve">        this.valoareTotala = tarifOra * numarOre;</w:t>
        <w:br/>
        <w:t xml:space="preserve">        return this.valoareTotala;</w:t>
        <w:br/>
        <w:t xml:space="preserve">    }</w:t>
        <w:br/>
        <w:br/>
        <w:t xml:space="preserve">    public void afisareFactura() {</w:t>
        <w:br/>
        <w:t xml:space="preserve">        System.out.println("=== Factura Serviciu ===");</w:t>
        <w:br/>
        <w:t xml:space="preserve">        System.out.println("Serviciu     : " + denumireServiciu);</w:t>
        <w:br/>
        <w:t xml:space="preserve">        System.out.println("Tarif/Ora    : " + tarifOra);</w:t>
        <w:br/>
        <w:t xml:space="preserve">        System.out.println("Numar Ore    : " + numarOre);</w:t>
        <w:br/>
        <w:t xml:space="preserve">        System.out.println("Valoare Totala: " + valoareTotala);</w:t>
        <w:br/>
        <w:t xml:space="preserve">    }</w:t>
        <w:br/>
        <w:t>}</w:t>
        <w:br/>
        <w:br/>
        <w:t>public class MainFactura {</w:t>
        <w:br/>
        <w:t xml:space="preserve">    public static void main(String[] args) {</w:t>
        <w:br/>
        <w:t xml:space="preserve">        Scanner sc = new Scanner(System.in);</w:t>
        <w:br/>
        <w:br/>
        <w:t xml:space="preserve">        System.out.print("Introdu denumirea serviciului: ");</w:t>
        <w:br/>
        <w:t xml:space="preserve">        String denumire = sc.nextLine();</w:t>
        <w:br/>
        <w:br/>
        <w:t xml:space="preserve">        System.out.print("Introdu tariful pe ora (double): ");</w:t>
        <w:br/>
        <w:t xml:space="preserve">        double tarif = Double.parseDouble(sc.nextLine().trim());</w:t>
        <w:br/>
        <w:br/>
        <w:t xml:space="preserve">        System.out.print("Introdu numarul de ore (int): ");</w:t>
        <w:br/>
        <w:t xml:space="preserve">        int ore = Integer.parseInt(sc.nextLine().trim());</w:t>
        <w:br/>
        <w:br/>
        <w:t xml:space="preserve">        FacturaServiciu f = new FacturaServiciu(denumire, tarif, ore);</w:t>
        <w:br/>
        <w:t xml:space="preserve">        f.calculeazaValoareTotala();</w:t>
        <w:br/>
        <w:t xml:space="preserve">        System.out.println();</w:t>
        <w:br/>
        <w:t xml:space="preserve">        f.afisareFactura();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